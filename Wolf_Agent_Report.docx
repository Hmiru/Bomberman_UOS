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4565" w:rsidRDefault="000C15FE">
      <w:pPr>
        <w:pStyle w:val="a8"/>
        <w:jc w:val="center"/>
        <w:rPr>
          <w:lang w:eastAsia="ko-KR"/>
        </w:rPr>
      </w:pPr>
      <w:proofErr w:type="spellStart"/>
      <w:r>
        <w:rPr>
          <w:lang w:eastAsia="ko-KR"/>
        </w:rPr>
        <w:t>Bomberman</w:t>
      </w:r>
      <w:proofErr w:type="spellEnd"/>
      <w:r>
        <w:rPr>
          <w:lang w:eastAsia="ko-KR"/>
        </w:rPr>
        <w:t xml:space="preserve"> AI: Wolf Agent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:rsidR="00764565" w:rsidRDefault="000C15FE">
      <w:pPr>
        <w:jc w:val="center"/>
        <w:rPr>
          <w:lang w:eastAsia="ko-KR"/>
        </w:rPr>
      </w:pPr>
      <w:r>
        <w:rPr>
          <w:color w:val="44546A"/>
          <w:sz w:val="28"/>
          <w:lang w:eastAsia="ko-KR"/>
        </w:rPr>
        <w:t>Team Wolf - Rule-Based Multi-Agent Strategy</w:t>
      </w:r>
    </w:p>
    <w:p w:rsidR="00764565" w:rsidRDefault="000C15FE">
      <w:pPr>
        <w:jc w:val="center"/>
        <w:rPr>
          <w:lang w:eastAsia="ko-KR"/>
        </w:rPr>
      </w:pPr>
      <w:r>
        <w:rPr>
          <w:lang w:eastAsia="ko-KR"/>
        </w:rPr>
        <w:t>작성일</w:t>
      </w:r>
      <w:r>
        <w:rPr>
          <w:lang w:eastAsia="ko-KR"/>
        </w:rPr>
        <w:t>: 2025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:rsidR="00764565" w:rsidRDefault="000C15FE">
      <w:pPr>
        <w:rPr>
          <w:lang w:eastAsia="ko-KR"/>
        </w:rPr>
      </w:pPr>
      <w:r>
        <w:rPr>
          <w:lang w:eastAsia="ko-KR"/>
        </w:rPr>
        <w:br w:type="page"/>
      </w:r>
    </w:p>
    <w:p w:rsidR="00764565" w:rsidRDefault="000C15FE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개요</w:t>
      </w:r>
    </w:p>
    <w:p w:rsidR="00764565" w:rsidRDefault="000C15FE">
      <w:pPr>
        <w:rPr>
          <w:lang w:eastAsia="ko-KR"/>
        </w:rPr>
      </w:pPr>
      <w:r>
        <w:rPr>
          <w:lang w:eastAsia="ko-KR"/>
        </w:rPr>
        <w:t>Wolf Agent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Bomberman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게임에서</w:t>
      </w:r>
      <w:r>
        <w:rPr>
          <w:lang w:eastAsia="ko-KR"/>
        </w:rPr>
        <w:t xml:space="preserve"> 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경쟁하는</w:t>
      </w:r>
      <w:r>
        <w:rPr>
          <w:lang w:eastAsia="ko-KR"/>
        </w:rPr>
        <w:t xml:space="preserve"> Rule-Based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시스템입니다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강화학습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분리와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접근법을</w:t>
      </w:r>
      <w:r>
        <w:rPr>
          <w:lang w:eastAsia="ko-KR"/>
        </w:rPr>
        <w:t xml:space="preserve"> </w:t>
      </w:r>
      <w:r>
        <w:rPr>
          <w:lang w:eastAsia="ko-KR"/>
        </w:rPr>
        <w:t>채택하여</w:t>
      </w:r>
      <w:r>
        <w:rPr>
          <w:lang w:eastAsia="ko-KR"/>
        </w:rPr>
        <w:t xml:space="preserve">,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멀티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구현하였습니다</w:t>
      </w:r>
      <w:r>
        <w:rPr>
          <w:lang w:eastAsia="ko-KR"/>
        </w:rPr>
        <w:t>.</w:t>
      </w:r>
    </w:p>
    <w:p w:rsidR="00764565" w:rsidRDefault="000C15FE">
      <w:pPr>
        <w:pStyle w:val="1"/>
        <w:rPr>
          <w:lang w:eastAsia="ko-KR"/>
        </w:rPr>
      </w:pPr>
      <w:r>
        <w:rPr>
          <w:lang w:eastAsia="ko-KR"/>
        </w:rPr>
        <w:t xml:space="preserve">2. Rule-Based </w:t>
      </w:r>
      <w:r>
        <w:rPr>
          <w:lang w:eastAsia="ko-KR"/>
        </w:rPr>
        <w:t>접근법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:rsidR="00764565" w:rsidRDefault="000C15FE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rFonts w:ascii="맑은 고딕" w:eastAsia="맑은 고딕" w:hAnsi="맑은 고딕" w:cs="맑은 고딕" w:hint="eastAsia"/>
          <w:lang w:eastAsia="ko-KR"/>
        </w:rPr>
        <w:t>강화학습의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한계</w:t>
      </w:r>
    </w:p>
    <w:p w:rsidR="008B4110" w:rsidRPr="008B4110" w:rsidRDefault="000C15FE">
      <w:pPr>
        <w:rPr>
          <w:rFonts w:eastAsia="맑은 고딕" w:hint="eastAsia"/>
          <w:lang w:eastAsia="ko-KR"/>
        </w:rPr>
      </w:pPr>
      <w:r>
        <w:rPr>
          <w:b/>
          <w:lang w:eastAsia="ko-KR"/>
        </w:rPr>
        <w:t>•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맵의</w:t>
      </w:r>
      <w:proofErr w:type="spellEnd"/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변동성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b/>
          <w:lang w:eastAsia="ko-KR"/>
        </w:rPr>
        <w:t>:</w:t>
      </w:r>
      <w:proofErr w:type="gramEnd"/>
      <w:r>
        <w:rPr>
          <w:b/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라운드마다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맵이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</w:t>
      </w:r>
      <w:r>
        <w:rPr>
          <w:lang w:eastAsia="ko-KR"/>
        </w:rPr>
        <w:t>생성되는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오버피팅으로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br/>
      </w:r>
      <w:r>
        <w:rPr>
          <w:b/>
          <w:lang w:eastAsia="ko-KR"/>
        </w:rPr>
        <w:t xml:space="preserve">• </w:t>
      </w:r>
      <w:r>
        <w:rPr>
          <w:b/>
          <w:lang w:eastAsia="ko-KR"/>
        </w:rPr>
        <w:t>역할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어려움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b/>
          <w:lang w:eastAsia="ko-KR"/>
        </w:rPr>
        <w:t xml:space="preserve">: </w:t>
      </w:r>
      <w:r>
        <w:rPr>
          <w:lang w:eastAsia="ko-KR"/>
        </w:rPr>
        <w:t>Attacker</w:t>
      </w:r>
      <w:r>
        <w:rPr>
          <w:lang w:eastAsia="ko-KR"/>
        </w:rPr>
        <w:t>와</w:t>
      </w:r>
      <w:r>
        <w:rPr>
          <w:lang w:eastAsia="ko-KR"/>
        </w:rPr>
        <w:t xml:space="preserve"> Lurer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분리를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학습시키는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조건문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구현이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직관적이고</w:t>
      </w:r>
      <w:r>
        <w:rPr>
          <w:lang w:eastAsia="ko-KR"/>
        </w:rPr>
        <w:t xml:space="preserve"> </w:t>
      </w:r>
      <w:r>
        <w:rPr>
          <w:lang w:eastAsia="ko-KR"/>
        </w:rPr>
        <w:t>확실함</w:t>
      </w:r>
    </w:p>
    <w:p w:rsidR="00764565" w:rsidRDefault="000C15FE">
      <w:pPr>
        <w:pStyle w:val="21"/>
        <w:rPr>
          <w:lang w:eastAsia="ko-KR"/>
        </w:rPr>
      </w:pPr>
      <w:bookmarkStart w:id="0" w:name="_GoBack"/>
      <w:bookmarkEnd w:id="0"/>
      <w:r>
        <w:rPr>
          <w:lang w:eastAsia="ko-KR"/>
        </w:rPr>
        <w:t>2</w:t>
      </w:r>
      <w:r>
        <w:rPr>
          <w:lang w:eastAsia="ko-KR"/>
        </w:rPr>
        <w:t>.2 Rule-Based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장점</w:t>
      </w:r>
    </w:p>
    <w:p w:rsidR="00764565" w:rsidRPr="00F967AE" w:rsidRDefault="000C15FE">
      <w:pPr>
        <w:rPr>
          <w:rFonts w:eastAsia="맑은 고딕" w:hint="eastAsia"/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명확한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전략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구</w:t>
      </w:r>
      <w:r>
        <w:rPr>
          <w:b/>
          <w:lang w:eastAsia="ko-KR"/>
        </w:rPr>
        <w:t>현</w:t>
      </w:r>
      <w:r w:rsidR="00516D1D">
        <w:rPr>
          <w:rFonts w:eastAsia="맑은 고딕" w:hint="eastAsia"/>
          <w:b/>
          <w:lang w:eastAsia="ko-KR"/>
        </w:rPr>
        <w:t xml:space="preserve"> </w:t>
      </w:r>
      <w:r>
        <w:rPr>
          <w:b/>
          <w:lang w:eastAsia="ko-KR"/>
        </w:rPr>
        <w:t>:</w:t>
      </w:r>
      <w:proofErr w:type="gramEnd"/>
      <w:r>
        <w:rPr>
          <w:b/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상황별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</w:r>
      <w:r>
        <w:rPr>
          <w:b/>
          <w:lang w:eastAsia="ko-KR"/>
        </w:rPr>
        <w:t xml:space="preserve">• </w:t>
      </w:r>
      <w:r>
        <w:rPr>
          <w:b/>
          <w:lang w:eastAsia="ko-KR"/>
        </w:rPr>
        <w:t>디버깅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용이성</w:t>
      </w:r>
      <w:r w:rsidR="00516D1D">
        <w:rPr>
          <w:rFonts w:eastAsia="맑은 고딕" w:hint="eastAsia"/>
          <w:b/>
          <w:lang w:eastAsia="ko-KR"/>
        </w:rPr>
        <w:t xml:space="preserve"> </w:t>
      </w:r>
      <w:r>
        <w:rPr>
          <w:b/>
          <w:lang w:eastAsia="ko-KR"/>
        </w:rPr>
        <w:t xml:space="preserve">: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추적하고</w:t>
      </w:r>
      <w:r>
        <w:rPr>
          <w:lang w:eastAsia="ko-KR"/>
        </w:rPr>
        <w:t xml:space="preserve"> </w:t>
      </w:r>
      <w:r>
        <w:rPr>
          <w:lang w:eastAsia="ko-KR"/>
        </w:rPr>
        <w:t>수정하기</w:t>
      </w:r>
      <w:r>
        <w:rPr>
          <w:lang w:eastAsia="ko-KR"/>
        </w:rPr>
        <w:t xml:space="preserve"> </w:t>
      </w:r>
      <w:r>
        <w:rPr>
          <w:lang w:eastAsia="ko-KR"/>
        </w:rPr>
        <w:t>쉬움</w:t>
      </w:r>
      <w:r>
        <w:rPr>
          <w:lang w:eastAsia="ko-KR"/>
        </w:rPr>
        <w:br/>
      </w:r>
      <w:r>
        <w:rPr>
          <w:b/>
          <w:lang w:eastAsia="ko-KR"/>
        </w:rPr>
        <w:t xml:space="preserve">• </w:t>
      </w:r>
      <w:r>
        <w:rPr>
          <w:b/>
          <w:lang w:eastAsia="ko-KR"/>
        </w:rPr>
        <w:t>즉각적인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성능</w:t>
      </w:r>
      <w:r w:rsidR="00516D1D">
        <w:rPr>
          <w:rFonts w:eastAsia="맑은 고딕" w:hint="eastAsia"/>
          <w:b/>
          <w:lang w:eastAsia="ko-KR"/>
        </w:rPr>
        <w:t xml:space="preserve"> </w:t>
      </w:r>
      <w:r>
        <w:rPr>
          <w:b/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발휘</w:t>
      </w:r>
      <w:r>
        <w:rPr>
          <w:lang w:eastAsia="ko-KR"/>
        </w:rPr>
        <w:br/>
      </w:r>
      <w:r>
        <w:rPr>
          <w:b/>
          <w:lang w:eastAsia="ko-KR"/>
        </w:rPr>
        <w:t xml:space="preserve">• </w:t>
      </w:r>
      <w:r>
        <w:rPr>
          <w:b/>
          <w:lang w:eastAsia="ko-KR"/>
        </w:rPr>
        <w:t>실전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 w:rsidR="00516D1D">
        <w:rPr>
          <w:rFonts w:eastAsia="맑은 고딕" w:hint="eastAsia"/>
          <w:b/>
          <w:lang w:eastAsia="ko-KR"/>
        </w:rPr>
        <w:t xml:space="preserve"> </w:t>
      </w:r>
      <w:r>
        <w:rPr>
          <w:b/>
          <w:lang w:eastAsia="ko-KR"/>
        </w:rPr>
        <w:t xml:space="preserve">: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테스트에서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 w:rsidR="00F7037C">
        <w:rPr>
          <w:rFonts w:ascii="맑은 고딕" w:eastAsia="맑은 고딕" w:hAnsi="맑은 고딕"/>
          <w:lang w:eastAsia="ko-KR"/>
        </w:rPr>
        <w:t xml:space="preserve">Git </w:t>
      </w:r>
      <w:r w:rsidR="00273B1A">
        <w:rPr>
          <w:rFonts w:ascii="맑은 고딕" w:eastAsia="맑은 고딕" w:hAnsi="맑은 고딕"/>
          <w:lang w:eastAsia="ko-KR"/>
        </w:rPr>
        <w:t>Repository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강화학습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 w:rsidR="00F967AE">
        <w:rPr>
          <w:rFonts w:eastAsia="맑은 고딕" w:hint="eastAsia"/>
          <w:lang w:eastAsia="ko-KR"/>
        </w:rPr>
        <w:t>과의</w:t>
      </w:r>
      <w:r w:rsidR="00F967AE">
        <w:rPr>
          <w:rFonts w:eastAsia="맑은 고딕"/>
          <w:lang w:eastAsia="ko-KR"/>
        </w:rPr>
        <w:t xml:space="preserve"> </w:t>
      </w:r>
      <w:r w:rsidR="00F967AE">
        <w:rPr>
          <w:rFonts w:eastAsia="맑은 고딕" w:hint="eastAsia"/>
          <w:lang w:eastAsia="ko-KR"/>
        </w:rPr>
        <w:t>대결에서</w:t>
      </w:r>
      <w:r w:rsidR="00F967AE">
        <w:rPr>
          <w:rFonts w:eastAsia="맑은 고딕"/>
          <w:lang w:eastAsia="ko-KR"/>
        </w:rPr>
        <w:t xml:space="preserve"> </w:t>
      </w:r>
      <w:r w:rsidR="00F967AE">
        <w:rPr>
          <w:rFonts w:eastAsia="맑은 고딕" w:hint="eastAsia"/>
          <w:lang w:eastAsia="ko-KR"/>
        </w:rPr>
        <w:t>승리함</w:t>
      </w:r>
      <w:r w:rsidR="00F967AE">
        <w:rPr>
          <w:rFonts w:eastAsia="맑은 고딕"/>
          <w:lang w:eastAsia="ko-KR"/>
        </w:rPr>
        <w:t>.</w:t>
      </w:r>
    </w:p>
    <w:p w:rsidR="00764565" w:rsidRDefault="000C15FE">
      <w:pPr>
        <w:pStyle w:val="1"/>
      </w:pPr>
      <w:r>
        <w:t xml:space="preserve">3. Wolf </w:t>
      </w:r>
      <w:proofErr w:type="spellStart"/>
      <w:r>
        <w:t>Agent</w:t>
      </w:r>
      <w:r>
        <w:t>의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</w:t>
      </w:r>
      <w:r>
        <w:t>특징</w:t>
      </w:r>
    </w:p>
    <w:p w:rsidR="00764565" w:rsidRDefault="000C15FE">
      <w:pPr>
        <w:pStyle w:val="21"/>
      </w:pPr>
      <w:r>
        <w:t xml:space="preserve">3.1 </w:t>
      </w:r>
      <w:r>
        <w:t>역할</w:t>
      </w:r>
      <w:r>
        <w:t xml:space="preserve"> </w:t>
      </w:r>
      <w:r>
        <w:t>분리</w:t>
      </w:r>
      <w:r>
        <w:t xml:space="preserve"> </w:t>
      </w:r>
      <w:r>
        <w:t>전략</w:t>
      </w:r>
      <w:r>
        <w:t xml:space="preserve"> (Role Separat</w:t>
      </w:r>
      <w:r>
        <w:t>ion)</w:t>
      </w:r>
    </w:p>
    <w:p w:rsidR="006534B3" w:rsidRDefault="000C15FE">
      <w:pPr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>Wolf Agent</w:t>
      </w:r>
      <w:r>
        <w:rPr>
          <w:lang w:eastAsia="ko-KR"/>
        </w:rPr>
        <w:t>는</w:t>
      </w:r>
      <w:r>
        <w:rPr>
          <w:lang w:eastAsia="ko-KR"/>
        </w:rPr>
        <w:t xml:space="preserve"> 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상호보완적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>:</w:t>
      </w:r>
      <w:r>
        <w:rPr>
          <w:lang w:eastAsia="ko-KR"/>
        </w:rPr>
        <w:br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97"/>
        <w:gridCol w:w="1638"/>
        <w:gridCol w:w="7041"/>
      </w:tblGrid>
      <w:tr w:rsidR="006534B3" w:rsidTr="00203C57">
        <w:tc>
          <w:tcPr>
            <w:tcW w:w="878" w:type="dxa"/>
            <w:shd w:val="clear" w:color="auto" w:fill="D9D9D9" w:themeFill="background1" w:themeFillShade="D9"/>
          </w:tcPr>
          <w:p w:rsidR="006534B3" w:rsidRDefault="006534B3">
            <w:pPr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이름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6534B3" w:rsidRDefault="006534B3">
            <w:pPr>
              <w:rPr>
                <w:rFonts w:ascii="맑은 고딕" w:eastAsia="맑은 고딕" w:hAnsi="맑은 고딕" w:cs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역할</w:t>
            </w:r>
          </w:p>
        </w:tc>
        <w:tc>
          <w:tcPr>
            <w:tcW w:w="7058" w:type="dxa"/>
            <w:shd w:val="clear" w:color="auto" w:fill="D9D9D9" w:themeFill="background1" w:themeFillShade="D9"/>
          </w:tcPr>
          <w:p w:rsidR="006534B3" w:rsidRDefault="006534B3">
            <w:pPr>
              <w:rPr>
                <w:rFonts w:ascii="맑은 고딕" w:eastAsia="맑은 고딕" w:hAnsi="맑은 고딕" w:cs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기능</w:t>
            </w:r>
          </w:p>
        </w:tc>
      </w:tr>
      <w:tr w:rsidR="006534B3" w:rsidTr="006534B3">
        <w:tc>
          <w:tcPr>
            <w:tcW w:w="878" w:type="dxa"/>
          </w:tcPr>
          <w:p w:rsidR="006534B3" w:rsidRDefault="006534B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6534B3">
              <w:rPr>
                <w:rFonts w:ascii="맑은 고딕" w:eastAsia="맑은 고딕" w:hAnsi="맑은 고딕" w:cs="맑은 고딕"/>
                <w:lang w:eastAsia="ko-KR"/>
              </w:rPr>
              <w:t>wolf_0</w:t>
            </w:r>
          </w:p>
        </w:tc>
        <w:tc>
          <w:tcPr>
            <w:tcW w:w="1640" w:type="dxa"/>
          </w:tcPr>
          <w:p w:rsidR="006534B3" w:rsidRDefault="006534B3">
            <w:pPr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L</w:t>
            </w:r>
            <w:r>
              <w:rPr>
                <w:rFonts w:ascii="맑은 고딕" w:eastAsia="맑은 고딕" w:hAnsi="맑은 고딕" w:cs="맑은 고딕"/>
                <w:lang w:eastAsia="ko-KR"/>
              </w:rPr>
              <w:t>urer</w:t>
            </w:r>
          </w:p>
        </w:tc>
        <w:tc>
          <w:tcPr>
            <w:tcW w:w="7058" w:type="dxa"/>
          </w:tcPr>
          <w:p w:rsidR="006534B3" w:rsidRDefault="009337E2">
            <w:pPr>
              <w:rPr>
                <w:rFonts w:ascii="맑은 고딕" w:eastAsia="맑은 고딕" w:hAnsi="맑은 고딕" w:cs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상대방을 공격하는 것을 최우선으로 하여,</w:t>
            </w:r>
            <w:r>
              <w:rPr>
                <w:rFonts w:ascii="맑은 고딕" w:eastAsia="맑은 고딕" w:hAnsi="맑은 고딕"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상대를 혼란에 빠뜨림</w:t>
            </w:r>
          </w:p>
        </w:tc>
      </w:tr>
      <w:tr w:rsidR="006534B3" w:rsidTr="006534B3">
        <w:tc>
          <w:tcPr>
            <w:tcW w:w="878" w:type="dxa"/>
          </w:tcPr>
          <w:p w:rsidR="006534B3" w:rsidRDefault="006534B3">
            <w:pPr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/>
                <w:lang w:eastAsia="ko-KR"/>
              </w:rPr>
              <w:t>Wolf_1</w:t>
            </w:r>
          </w:p>
        </w:tc>
        <w:tc>
          <w:tcPr>
            <w:tcW w:w="1640" w:type="dxa"/>
          </w:tcPr>
          <w:p w:rsidR="006534B3" w:rsidRDefault="006534B3">
            <w:pPr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A</w:t>
            </w:r>
            <w:r>
              <w:rPr>
                <w:rFonts w:ascii="맑은 고딕" w:eastAsia="맑은 고딕" w:hAnsi="맑은 고딕" w:cs="맑은 고딕"/>
                <w:lang w:eastAsia="ko-KR"/>
              </w:rPr>
              <w:t>ttacker</w:t>
            </w:r>
          </w:p>
        </w:tc>
        <w:tc>
          <w:tcPr>
            <w:tcW w:w="7058" w:type="dxa"/>
          </w:tcPr>
          <w:p w:rsidR="006534B3" w:rsidRDefault="009337E2">
            <w:pPr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점수 획득을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최우선으로 하여 코인 습득을 최우선으로 함</w:t>
            </w:r>
          </w:p>
        </w:tc>
      </w:tr>
    </w:tbl>
    <w:p w:rsidR="00BD3FCE" w:rsidRDefault="00BD3FCE">
      <w:pPr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 </w:t>
      </w:r>
    </w:p>
    <w:p w:rsidR="00706D71" w:rsidRDefault="00706D71">
      <w:pPr>
        <w:rPr>
          <w:lang w:eastAsia="ko-KR"/>
        </w:rPr>
      </w:pPr>
    </w:p>
    <w:p w:rsidR="00764565" w:rsidRDefault="000C15FE">
      <w:pPr>
        <w:rPr>
          <w:lang w:eastAsia="ko-KR"/>
        </w:rPr>
      </w:pPr>
      <w:r>
        <w:rPr>
          <w:lang w:eastAsia="ko-KR"/>
        </w:rPr>
        <w:lastRenderedPageBreak/>
        <w:br/>
      </w:r>
      <w:r w:rsidR="00437D1F">
        <w:rPr>
          <w:b/>
          <w:lang w:eastAsia="ko-KR"/>
        </w:rPr>
        <w:t>Lurer</w:t>
      </w:r>
      <w:r>
        <w:rPr>
          <w:b/>
          <w:lang w:eastAsia="ko-KR"/>
        </w:rPr>
        <w:t xml:space="preserve"> (wolf_0):</w:t>
      </w:r>
    </w:p>
    <w:p w:rsidR="00764565" w:rsidRDefault="000C15FE" w:rsidP="000F10A6">
      <w:pPr>
        <w:pStyle w:val="a0"/>
        <w:numPr>
          <w:ilvl w:val="0"/>
          <w:numId w:val="0"/>
        </w:numPr>
        <w:ind w:left="36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우선순위</w:t>
      </w:r>
      <w:r>
        <w:rPr>
          <w:lang w:eastAsia="ko-KR"/>
        </w:rPr>
        <w:t xml:space="preserve">: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→ </w:t>
      </w:r>
      <w:r>
        <w:rPr>
          <w:lang w:eastAsia="ko-KR"/>
        </w:rPr>
        <w:t>상자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 → </w:t>
      </w:r>
      <w:r>
        <w:rPr>
          <w:lang w:eastAsia="ko-KR"/>
        </w:rPr>
        <w:t>코인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br/>
        <w:t xml:space="preserve">• </w:t>
      </w:r>
      <w:r>
        <w:rPr>
          <w:lang w:eastAsia="ko-KR"/>
        </w:rPr>
        <w:t>공격적인</w:t>
      </w:r>
      <w:r>
        <w:rPr>
          <w:lang w:eastAsia="ko-KR"/>
        </w:rPr>
        <w:t xml:space="preserve"> </w:t>
      </w:r>
      <w:r>
        <w:rPr>
          <w:lang w:eastAsia="ko-KR"/>
        </w:rPr>
        <w:t>폭탄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br/>
        <w:t xml:space="preserve">• </w:t>
      </w:r>
      <w:r>
        <w:rPr>
          <w:lang w:eastAsia="ko-KR"/>
        </w:rPr>
        <w:t>적과의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1</w:t>
      </w:r>
      <w:r>
        <w:rPr>
          <w:lang w:eastAsia="ko-KR"/>
        </w:rPr>
        <w:t>칸</w:t>
      </w:r>
      <w:r>
        <w:rPr>
          <w:lang w:eastAsia="ko-KR"/>
        </w:rPr>
        <w:t xml:space="preserve"> </w:t>
      </w:r>
      <w:r>
        <w:rPr>
          <w:lang w:eastAsia="ko-KR"/>
        </w:rPr>
        <w:t>이내일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폭탄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br/>
        <w:t xml:space="preserve">•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추적에</w:t>
      </w:r>
      <w:r>
        <w:rPr>
          <w:lang w:eastAsia="ko-KR"/>
        </w:rPr>
        <w:t xml:space="preserve"> </w:t>
      </w:r>
      <w:r>
        <w:rPr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부여</w:t>
      </w:r>
    </w:p>
    <w:p w:rsidR="00764565" w:rsidRDefault="000C15FE">
      <w:r>
        <w:rPr>
          <w:b/>
          <w:lang w:eastAsia="ko-KR"/>
        </w:rPr>
        <w:br/>
      </w:r>
      <w:r w:rsidR="00437D1F">
        <w:rPr>
          <w:b/>
        </w:rPr>
        <w:t>Attacker</w:t>
      </w:r>
      <w:r>
        <w:rPr>
          <w:b/>
        </w:rPr>
        <w:t xml:space="preserve"> (wolf_1):</w:t>
      </w:r>
    </w:p>
    <w:p w:rsidR="00764565" w:rsidRDefault="000C15FE" w:rsidP="000F10A6">
      <w:pPr>
        <w:pStyle w:val="a0"/>
        <w:numPr>
          <w:ilvl w:val="0"/>
          <w:numId w:val="0"/>
        </w:numPr>
        <w:ind w:left="36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우선순위</w:t>
      </w:r>
      <w:r>
        <w:rPr>
          <w:lang w:eastAsia="ko-KR"/>
        </w:rPr>
        <w:t xml:space="preserve">: </w:t>
      </w:r>
      <w:r>
        <w:rPr>
          <w:lang w:eastAsia="ko-KR"/>
        </w:rPr>
        <w:t>코인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→ </w:t>
      </w:r>
      <w:r>
        <w:rPr>
          <w:lang w:eastAsia="ko-KR"/>
        </w:rPr>
        <w:t>상자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 →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  <w:r>
        <w:rPr>
          <w:lang w:eastAsia="ko-KR"/>
        </w:rPr>
        <w:br/>
        <w:t xml:space="preserve">• </w:t>
      </w:r>
      <w:r>
        <w:rPr>
          <w:lang w:eastAsia="ko-KR"/>
        </w:rPr>
        <w:t>방어적</w:t>
      </w:r>
      <w:r>
        <w:rPr>
          <w:lang w:eastAsia="ko-KR"/>
        </w:rPr>
        <w:t xml:space="preserve"> </w:t>
      </w:r>
      <w:r>
        <w:rPr>
          <w:lang w:eastAsia="ko-KR"/>
        </w:rPr>
        <w:t>플레이</w:t>
      </w:r>
      <w:r>
        <w:rPr>
          <w:lang w:eastAsia="ko-KR"/>
        </w:rPr>
        <w:t xml:space="preserve"> </w:t>
      </w:r>
      <w:r>
        <w:rPr>
          <w:lang w:eastAsia="ko-KR"/>
        </w:rPr>
        <w:t>스타일</w:t>
      </w:r>
      <w:r>
        <w:rPr>
          <w:lang w:eastAsia="ko-KR"/>
        </w:rPr>
        <w:br/>
        <w:t xml:space="preserve">•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방어용</w:t>
      </w:r>
      <w:r>
        <w:rPr>
          <w:lang w:eastAsia="ko-KR"/>
        </w:rPr>
        <w:t xml:space="preserve"> </w:t>
      </w:r>
      <w:r>
        <w:rPr>
          <w:lang w:eastAsia="ko-KR"/>
        </w:rPr>
        <w:t>폭탄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br/>
        <w:t xml:space="preserve">•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획득에</w:t>
      </w:r>
      <w:r>
        <w:rPr>
          <w:lang w:eastAsia="ko-KR"/>
        </w:rPr>
        <w:t xml:space="preserve"> </w:t>
      </w:r>
      <w:r>
        <w:rPr>
          <w:lang w:eastAsia="ko-KR"/>
        </w:rPr>
        <w:t>집중하여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:rsidR="00764565" w:rsidRDefault="000C15FE">
      <w:pPr>
        <w:pStyle w:val="21"/>
        <w:rPr>
          <w:lang w:eastAsia="ko-KR"/>
        </w:rPr>
      </w:pPr>
      <w:r>
        <w:rPr>
          <w:lang w:eastAsia="ko-KR"/>
        </w:rPr>
        <w:t>3.</w:t>
      </w:r>
      <w:r w:rsidR="002A7B44">
        <w:rPr>
          <w:lang w:eastAsia="ko-KR"/>
        </w:rPr>
        <w:t>2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(Team Recognition)</w:t>
      </w:r>
    </w:p>
    <w:p w:rsidR="00764565" w:rsidRDefault="000C15FE" w:rsidP="007E79BD">
      <w:pPr>
        <w:ind w:left="440" w:hangingChars="200" w:hanging="440"/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이름의</w:t>
      </w:r>
      <w:r>
        <w:rPr>
          <w:lang w:eastAsia="ko-KR"/>
        </w:rPr>
        <w:t xml:space="preserve"> prefix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팀원과</w:t>
      </w:r>
      <w:r>
        <w:rPr>
          <w:lang w:eastAsia="ko-KR"/>
        </w:rPr>
        <w:t xml:space="preserve"> </w:t>
      </w:r>
      <w:r>
        <w:rPr>
          <w:lang w:eastAsia="ko-KR"/>
        </w:rPr>
        <w:t>적을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>:</w:t>
      </w:r>
      <w:r>
        <w:rPr>
          <w:lang w:eastAsia="ko-KR"/>
        </w:rPr>
        <w:br/>
        <w:t>• "wolf"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팀원으로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br/>
        <w:t xml:space="preserve">• </w:t>
      </w:r>
      <w:r>
        <w:rPr>
          <w:lang w:eastAsia="ko-KR"/>
        </w:rPr>
        <w:t>팀원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장애물로</w:t>
      </w:r>
      <w:r>
        <w:rPr>
          <w:lang w:eastAsia="ko-KR"/>
        </w:rPr>
        <w:t xml:space="preserve"> </w:t>
      </w:r>
      <w:r>
        <w:rPr>
          <w:lang w:eastAsia="ko-KR"/>
        </w:rPr>
        <w:t>처리하여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br/>
        <w:t xml:space="preserve">• </w:t>
      </w:r>
      <w:r>
        <w:rPr>
          <w:lang w:eastAsia="ko-KR"/>
        </w:rPr>
        <w:t>팀원과</w:t>
      </w:r>
      <w:r>
        <w:rPr>
          <w:lang w:eastAsia="ko-KR"/>
        </w:rPr>
        <w:t xml:space="preserve"> </w:t>
      </w:r>
      <w:r>
        <w:rPr>
          <w:lang w:eastAsia="ko-KR"/>
        </w:rPr>
        <w:t>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차별화된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:rsidR="00764565" w:rsidRDefault="000C15FE">
      <w:pPr>
        <w:pStyle w:val="21"/>
        <w:rPr>
          <w:lang w:eastAsia="ko-KR"/>
        </w:rPr>
      </w:pPr>
      <w:r>
        <w:rPr>
          <w:lang w:eastAsia="ko-KR"/>
        </w:rPr>
        <w:t>3.</w:t>
      </w:r>
      <w:r w:rsidR="002A7B44">
        <w:rPr>
          <w:lang w:eastAsia="ko-KR"/>
        </w:rPr>
        <w:t>3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엔드게임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:rsidR="008E5943" w:rsidRDefault="000C15FE">
      <w:pPr>
        <w:rPr>
          <w:lang w:eastAsia="ko-KR"/>
        </w:rPr>
      </w:pP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후반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 w:rsidR="009C56F1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99"/>
        <w:gridCol w:w="1986"/>
        <w:gridCol w:w="1985"/>
        <w:gridCol w:w="4506"/>
      </w:tblGrid>
      <w:tr w:rsidR="00813A48" w:rsidTr="00A872DF">
        <w:trPr>
          <w:trHeight w:val="189"/>
        </w:trPr>
        <w:tc>
          <w:tcPr>
            <w:tcW w:w="1099" w:type="dxa"/>
            <w:shd w:val="clear" w:color="auto" w:fill="D9D9D9" w:themeFill="background1" w:themeFillShade="D9"/>
          </w:tcPr>
          <w:p w:rsidR="008E5943" w:rsidRPr="008E5943" w:rsidRDefault="00814E09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N</w:t>
            </w:r>
            <w:r w:rsidR="008E5943">
              <w:rPr>
                <w:rFonts w:eastAsia="맑은 고딕"/>
                <w:lang w:eastAsia="ko-KR"/>
              </w:rPr>
              <w:t>umber</w:t>
            </w:r>
          </w:p>
        </w:tc>
        <w:tc>
          <w:tcPr>
            <w:tcW w:w="1986" w:type="dxa"/>
            <w:shd w:val="clear" w:color="auto" w:fill="D9D9D9" w:themeFill="background1" w:themeFillShade="D9"/>
          </w:tcPr>
          <w:p w:rsidR="008E5943" w:rsidRPr="008E5943" w:rsidRDefault="00A121B3">
            <w:pPr>
              <w:rPr>
                <w:rFonts w:eastAsia="맑은 고딕" w:hint="eastAsia"/>
                <w:lang w:eastAsia="ko-KR"/>
              </w:rPr>
            </w:pPr>
            <w:r w:rsidRPr="00813A48">
              <w:rPr>
                <w:rFonts w:eastAsia="맑은 고딕"/>
                <w:lang w:eastAsia="ko-KR"/>
              </w:rPr>
              <w:t>Friendly vs enemy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8E5943" w:rsidRPr="00672083" w:rsidRDefault="00672083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</w:t>
            </w:r>
            <w:r>
              <w:rPr>
                <w:rFonts w:eastAsia="맑은 고딕"/>
                <w:lang w:eastAsia="ko-KR"/>
              </w:rPr>
              <w:t xml:space="preserve">ase </w:t>
            </w:r>
            <w:r>
              <w:rPr>
                <w:rFonts w:eastAsia="맑은 고딕" w:hint="eastAsia"/>
                <w:lang w:eastAsia="ko-KR"/>
              </w:rPr>
              <w:t>D</w:t>
            </w:r>
            <w:r>
              <w:rPr>
                <w:rFonts w:eastAsia="맑은 고딕"/>
                <w:lang w:eastAsia="ko-KR"/>
              </w:rPr>
              <w:t>escription</w:t>
            </w:r>
          </w:p>
        </w:tc>
        <w:tc>
          <w:tcPr>
            <w:tcW w:w="4506" w:type="dxa"/>
            <w:shd w:val="clear" w:color="auto" w:fill="D9D9D9" w:themeFill="background1" w:themeFillShade="D9"/>
          </w:tcPr>
          <w:p w:rsidR="008E5943" w:rsidRPr="007F162F" w:rsidRDefault="007F162F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</w:t>
            </w:r>
            <w:r>
              <w:rPr>
                <w:rFonts w:eastAsia="맑은 고딕"/>
                <w:lang w:eastAsia="ko-KR"/>
              </w:rPr>
              <w:t>trategy</w:t>
            </w:r>
          </w:p>
        </w:tc>
      </w:tr>
      <w:tr w:rsidR="00813A48" w:rsidTr="00813A48">
        <w:tc>
          <w:tcPr>
            <w:tcW w:w="1099" w:type="dxa"/>
          </w:tcPr>
          <w:p w:rsidR="008E5943" w:rsidRPr="00F11F22" w:rsidRDefault="00B866FB" w:rsidP="008A0D0B">
            <w:pPr>
              <w:jc w:val="center"/>
              <w:rPr>
                <w:rFonts w:eastAsia="맑은 고딕" w:hint="eastAsia"/>
                <w:sz w:val="14"/>
                <w:szCs w:val="14"/>
                <w:lang w:eastAsia="ko-KR"/>
              </w:rPr>
            </w:pP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1</w:t>
            </w:r>
          </w:p>
        </w:tc>
        <w:tc>
          <w:tcPr>
            <w:tcW w:w="1986" w:type="dxa"/>
          </w:tcPr>
          <w:p w:rsidR="008E5943" w:rsidRPr="00F11F22" w:rsidRDefault="00A121B3" w:rsidP="008A0D0B">
            <w:pPr>
              <w:jc w:val="center"/>
              <w:rPr>
                <w:rFonts w:eastAsia="맑은 고딕" w:hint="eastAsia"/>
                <w:sz w:val="14"/>
                <w:szCs w:val="14"/>
                <w:lang w:eastAsia="ko-KR"/>
              </w:rPr>
            </w:pP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1</w:t>
            </w:r>
            <w:r w:rsidRPr="00F11F22">
              <w:rPr>
                <w:rFonts w:eastAsia="맑은 고딕"/>
                <w:sz w:val="14"/>
                <w:szCs w:val="14"/>
                <w:lang w:eastAsia="ko-KR"/>
              </w:rPr>
              <w:t xml:space="preserve"> </w:t>
            </w: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v</w:t>
            </w:r>
            <w:r w:rsidRPr="00F11F22">
              <w:rPr>
                <w:rFonts w:eastAsia="맑은 고딕"/>
                <w:sz w:val="14"/>
                <w:szCs w:val="14"/>
                <w:lang w:eastAsia="ko-KR"/>
              </w:rPr>
              <w:t>s 2</w:t>
            </w:r>
          </w:p>
        </w:tc>
        <w:tc>
          <w:tcPr>
            <w:tcW w:w="1985" w:type="dxa"/>
          </w:tcPr>
          <w:p w:rsidR="008E5943" w:rsidRPr="00F11F22" w:rsidRDefault="00813A48" w:rsidP="008A0D0B">
            <w:pPr>
              <w:rPr>
                <w:rFonts w:eastAsia="맑은 고딕" w:hint="eastAsia"/>
                <w:sz w:val="14"/>
                <w:szCs w:val="14"/>
                <w:lang w:eastAsia="ko-KR"/>
              </w:rPr>
            </w:pPr>
            <w:r>
              <w:rPr>
                <w:rFonts w:eastAsia="맑은 고딕" w:hint="eastAsia"/>
                <w:sz w:val="14"/>
                <w:szCs w:val="14"/>
                <w:lang w:eastAsia="ko-KR"/>
              </w:rPr>
              <w:t>W</w:t>
            </w:r>
            <w:r>
              <w:rPr>
                <w:rFonts w:eastAsia="맑은 고딕"/>
                <w:sz w:val="14"/>
                <w:szCs w:val="14"/>
                <w:lang w:eastAsia="ko-KR"/>
              </w:rPr>
              <w:t>olf Agent 1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개와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적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>
              <w:rPr>
                <w:rFonts w:eastAsia="맑은 고딕"/>
                <w:sz w:val="14"/>
                <w:szCs w:val="14"/>
                <w:lang w:eastAsia="ko-KR"/>
              </w:rPr>
              <w:t>Agent 2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개</w:t>
            </w:r>
          </w:p>
        </w:tc>
        <w:tc>
          <w:tcPr>
            <w:tcW w:w="4506" w:type="dxa"/>
          </w:tcPr>
          <w:p w:rsidR="008E5943" w:rsidRPr="00F11F22" w:rsidRDefault="006927B1" w:rsidP="008A0D0B">
            <w:pPr>
              <w:rPr>
                <w:rFonts w:eastAsia="맑은 고딕" w:hint="eastAsia"/>
                <w:sz w:val="14"/>
                <w:szCs w:val="14"/>
                <w:lang w:eastAsia="ko-KR"/>
              </w:rPr>
            </w:pP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생존과</w:t>
            </w: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점수</w:t>
            </w: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획득</w:t>
            </w: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균형</w:t>
            </w: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추구</w:t>
            </w:r>
          </w:p>
        </w:tc>
      </w:tr>
      <w:tr w:rsidR="00813A48" w:rsidTr="00813A48">
        <w:tc>
          <w:tcPr>
            <w:tcW w:w="1099" w:type="dxa"/>
          </w:tcPr>
          <w:p w:rsidR="00A121B3" w:rsidRPr="00F11F22" w:rsidRDefault="00A121B3" w:rsidP="008A0D0B">
            <w:pPr>
              <w:jc w:val="center"/>
              <w:rPr>
                <w:rFonts w:eastAsia="맑은 고딕" w:hint="eastAsia"/>
                <w:sz w:val="14"/>
                <w:szCs w:val="14"/>
                <w:lang w:eastAsia="ko-KR"/>
              </w:rPr>
            </w:pP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2</w:t>
            </w:r>
          </w:p>
        </w:tc>
        <w:tc>
          <w:tcPr>
            <w:tcW w:w="1986" w:type="dxa"/>
          </w:tcPr>
          <w:p w:rsidR="00A121B3" w:rsidRPr="00F11F22" w:rsidRDefault="00A121B3" w:rsidP="008A0D0B">
            <w:pPr>
              <w:jc w:val="center"/>
              <w:rPr>
                <w:rFonts w:eastAsia="맑은 고딕" w:hint="eastAsia"/>
                <w:sz w:val="14"/>
                <w:szCs w:val="14"/>
                <w:lang w:eastAsia="ko-KR"/>
              </w:rPr>
            </w:pP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2</w:t>
            </w:r>
            <w:r w:rsidRPr="00F11F22">
              <w:rPr>
                <w:rFonts w:eastAsia="맑은 고딕"/>
                <w:sz w:val="14"/>
                <w:szCs w:val="14"/>
                <w:lang w:eastAsia="ko-KR"/>
              </w:rPr>
              <w:t xml:space="preserve"> vs 1</w:t>
            </w:r>
          </w:p>
        </w:tc>
        <w:tc>
          <w:tcPr>
            <w:tcW w:w="1985" w:type="dxa"/>
          </w:tcPr>
          <w:p w:rsidR="00A121B3" w:rsidRPr="00F11F22" w:rsidRDefault="00813A48" w:rsidP="008A0D0B">
            <w:pPr>
              <w:rPr>
                <w:rFonts w:eastAsia="맑은 고딕" w:hint="eastAsia"/>
                <w:sz w:val="14"/>
                <w:szCs w:val="14"/>
                <w:lang w:eastAsia="ko-KR"/>
              </w:rPr>
            </w:pPr>
            <w:r>
              <w:rPr>
                <w:rFonts w:eastAsia="맑은 고딕"/>
                <w:sz w:val="14"/>
                <w:szCs w:val="14"/>
                <w:lang w:eastAsia="ko-KR"/>
              </w:rPr>
              <w:t>Wolf Agent 2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개</w:t>
            </w:r>
            <w:r>
              <w:rPr>
                <w:rFonts w:eastAsia="맑은 고딕"/>
                <w:sz w:val="14"/>
                <w:szCs w:val="14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와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적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>
              <w:rPr>
                <w:rFonts w:eastAsia="맑은 고딕"/>
                <w:sz w:val="14"/>
                <w:szCs w:val="14"/>
                <w:lang w:eastAsia="ko-KR"/>
              </w:rPr>
              <w:t>Agent 1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개</w:t>
            </w:r>
          </w:p>
        </w:tc>
        <w:tc>
          <w:tcPr>
            <w:tcW w:w="4506" w:type="dxa"/>
          </w:tcPr>
          <w:p w:rsidR="00A121B3" w:rsidRPr="00F11F22" w:rsidRDefault="00813A48" w:rsidP="008A0D0B">
            <w:pPr>
              <w:rPr>
                <w:rFonts w:eastAsia="맑은 고딕" w:hint="eastAsia"/>
                <w:sz w:val="14"/>
                <w:szCs w:val="14"/>
                <w:lang w:eastAsia="ko-KR"/>
              </w:rPr>
            </w:pPr>
            <w:r>
              <w:rPr>
                <w:rFonts w:eastAsia="맑은 고딕" w:hint="eastAsia"/>
                <w:sz w:val="14"/>
                <w:szCs w:val="14"/>
                <w:lang w:eastAsia="ko-KR"/>
              </w:rPr>
              <w:t>두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="00077A27">
              <w:rPr>
                <w:rFonts w:eastAsia="맑은 고딕" w:hint="eastAsia"/>
                <w:sz w:val="14"/>
                <w:szCs w:val="14"/>
                <w:lang w:eastAsia="ko-KR"/>
              </w:rPr>
              <w:t>에이전트</w:t>
            </w:r>
            <w:r>
              <w:rPr>
                <w:rFonts w:eastAsia="맑은 고딕"/>
                <w:sz w:val="14"/>
                <w:szCs w:val="14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모두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="003266FA">
              <w:rPr>
                <w:rFonts w:eastAsia="맑은 고딕"/>
                <w:sz w:val="14"/>
                <w:szCs w:val="14"/>
                <w:lang w:eastAsia="ko-KR"/>
              </w:rPr>
              <w:t>L</w:t>
            </w:r>
            <w:r>
              <w:rPr>
                <w:rFonts w:eastAsia="맑은 고딕"/>
                <w:sz w:val="14"/>
                <w:szCs w:val="14"/>
                <w:lang w:eastAsia="ko-KR"/>
              </w:rPr>
              <w:t xml:space="preserve">urer 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역할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수행</w:t>
            </w:r>
          </w:p>
        </w:tc>
      </w:tr>
      <w:tr w:rsidR="00813A48" w:rsidTr="00813A48">
        <w:tc>
          <w:tcPr>
            <w:tcW w:w="1099" w:type="dxa"/>
          </w:tcPr>
          <w:p w:rsidR="00A121B3" w:rsidRPr="00F11F22" w:rsidRDefault="00F11F22" w:rsidP="008A0D0B">
            <w:pPr>
              <w:jc w:val="center"/>
              <w:rPr>
                <w:rFonts w:eastAsia="맑은 고딕" w:hint="eastAsia"/>
                <w:sz w:val="14"/>
                <w:szCs w:val="14"/>
                <w:lang w:eastAsia="ko-KR"/>
              </w:rPr>
            </w:pP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3</w:t>
            </w:r>
          </w:p>
        </w:tc>
        <w:tc>
          <w:tcPr>
            <w:tcW w:w="1986" w:type="dxa"/>
          </w:tcPr>
          <w:p w:rsidR="00A121B3" w:rsidRPr="00F11F22" w:rsidRDefault="00A121B3" w:rsidP="008A0D0B">
            <w:pPr>
              <w:jc w:val="center"/>
              <w:rPr>
                <w:rFonts w:eastAsia="맑은 고딕" w:hint="eastAsia"/>
                <w:sz w:val="14"/>
                <w:szCs w:val="14"/>
                <w:lang w:eastAsia="ko-KR"/>
              </w:rPr>
            </w:pPr>
            <w:r w:rsidRPr="00F11F22">
              <w:rPr>
                <w:rFonts w:eastAsia="맑은 고딕" w:hint="eastAsia"/>
                <w:sz w:val="14"/>
                <w:szCs w:val="14"/>
                <w:lang w:eastAsia="ko-KR"/>
              </w:rPr>
              <w:t>2</w:t>
            </w:r>
            <w:r w:rsidRPr="00F11F22">
              <w:rPr>
                <w:rFonts w:eastAsia="맑은 고딕"/>
                <w:sz w:val="14"/>
                <w:szCs w:val="14"/>
                <w:lang w:eastAsia="ko-KR"/>
              </w:rPr>
              <w:t xml:space="preserve"> vs 0</w:t>
            </w:r>
          </w:p>
        </w:tc>
        <w:tc>
          <w:tcPr>
            <w:tcW w:w="1985" w:type="dxa"/>
          </w:tcPr>
          <w:p w:rsidR="00A121B3" w:rsidRPr="00F11F22" w:rsidRDefault="004D7A92" w:rsidP="008A0D0B">
            <w:pPr>
              <w:rPr>
                <w:rFonts w:eastAsia="맑은 고딕" w:hint="eastAsia"/>
                <w:sz w:val="14"/>
                <w:szCs w:val="14"/>
                <w:lang w:eastAsia="ko-KR"/>
              </w:rPr>
            </w:pPr>
            <w:r>
              <w:rPr>
                <w:rFonts w:eastAsia="맑은 고딕" w:hint="eastAsia"/>
                <w:sz w:val="14"/>
                <w:szCs w:val="14"/>
                <w:lang w:eastAsia="ko-KR"/>
              </w:rPr>
              <w:t>W</w:t>
            </w:r>
            <w:r>
              <w:rPr>
                <w:rFonts w:eastAsia="맑은 고딕"/>
                <w:sz w:val="14"/>
                <w:szCs w:val="14"/>
                <w:lang w:eastAsia="ko-KR"/>
              </w:rPr>
              <w:t xml:space="preserve">olf 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A</w:t>
            </w:r>
            <w:r>
              <w:rPr>
                <w:rFonts w:eastAsia="맑은 고딕"/>
                <w:sz w:val="14"/>
                <w:szCs w:val="14"/>
                <w:lang w:eastAsia="ko-KR"/>
              </w:rPr>
              <w:t>gent 2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개와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적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>
              <w:rPr>
                <w:rFonts w:eastAsia="맑은 고딕"/>
                <w:sz w:val="14"/>
                <w:szCs w:val="14"/>
                <w:lang w:eastAsia="ko-KR"/>
              </w:rPr>
              <w:t>Agent 0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개</w:t>
            </w:r>
          </w:p>
        </w:tc>
        <w:tc>
          <w:tcPr>
            <w:tcW w:w="4506" w:type="dxa"/>
          </w:tcPr>
          <w:p w:rsidR="00A121B3" w:rsidRPr="00F11F22" w:rsidRDefault="004D7A92" w:rsidP="008A0D0B">
            <w:pPr>
              <w:rPr>
                <w:rFonts w:eastAsia="맑은 고딕" w:hint="eastAsia"/>
                <w:sz w:val="14"/>
                <w:szCs w:val="14"/>
                <w:lang w:eastAsia="ko-KR"/>
              </w:rPr>
            </w:pPr>
            <w:r>
              <w:rPr>
                <w:rFonts w:eastAsia="맑은 고딕" w:hint="eastAsia"/>
                <w:sz w:val="14"/>
                <w:szCs w:val="14"/>
                <w:lang w:eastAsia="ko-KR"/>
              </w:rPr>
              <w:t>A</w:t>
            </w:r>
            <w:r>
              <w:rPr>
                <w:rFonts w:eastAsia="맑은 고딕"/>
                <w:sz w:val="14"/>
                <w:szCs w:val="14"/>
                <w:lang w:eastAsia="ko-KR"/>
              </w:rPr>
              <w:t xml:space="preserve">ttacker </w:t>
            </w:r>
            <w:proofErr w:type="gramStart"/>
            <w:r>
              <w:rPr>
                <w:rFonts w:eastAsia="맑은 고딕"/>
                <w:sz w:val="14"/>
                <w:szCs w:val="14"/>
                <w:lang w:eastAsia="ko-KR"/>
              </w:rPr>
              <w:t xml:space="preserve">Agent 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의</w:t>
            </w:r>
            <w:proofErr w:type="gramEnd"/>
            <w:r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4"/>
                <w:szCs w:val="14"/>
                <w:lang w:eastAsia="ko-KR"/>
              </w:rPr>
              <w:t>희생</w:t>
            </w:r>
            <w:r w:rsidR="009D421E">
              <w:rPr>
                <w:rFonts w:eastAsia="맑은 고딕" w:hint="eastAsia"/>
                <w:sz w:val="14"/>
                <w:szCs w:val="14"/>
                <w:lang w:eastAsia="ko-KR"/>
              </w:rPr>
              <w:t>을</w:t>
            </w:r>
            <w:r w:rsidR="009D421E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="009D421E">
              <w:rPr>
                <w:rFonts w:eastAsia="맑은 고딕" w:hint="eastAsia"/>
                <w:sz w:val="14"/>
                <w:szCs w:val="14"/>
                <w:lang w:eastAsia="ko-KR"/>
              </w:rPr>
              <w:t>통한</w:t>
            </w:r>
            <w:r w:rsidR="009D421E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="009D421E">
              <w:rPr>
                <w:rFonts w:eastAsia="맑은 고딕" w:hint="eastAsia"/>
                <w:sz w:val="14"/>
                <w:szCs w:val="14"/>
                <w:lang w:eastAsia="ko-KR"/>
              </w:rPr>
              <w:t>점수</w:t>
            </w:r>
            <w:r w:rsidR="009D421E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="009D421E">
              <w:rPr>
                <w:rFonts w:eastAsia="맑은 고딕" w:hint="eastAsia"/>
                <w:sz w:val="14"/>
                <w:szCs w:val="14"/>
                <w:lang w:eastAsia="ko-KR"/>
              </w:rPr>
              <w:t>추가</w:t>
            </w:r>
            <w:r w:rsidR="009D421E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="009D421E">
              <w:rPr>
                <w:rFonts w:eastAsia="맑은 고딕" w:hint="eastAsia"/>
                <w:sz w:val="14"/>
                <w:szCs w:val="14"/>
                <w:lang w:eastAsia="ko-KR"/>
              </w:rPr>
              <w:t>획득</w:t>
            </w:r>
          </w:p>
        </w:tc>
      </w:tr>
    </w:tbl>
    <w:p w:rsidR="00764565" w:rsidRDefault="000C15FE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764565" w:rsidRDefault="000C15FE">
      <w:p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bomb_history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최근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폭탄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(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  <w:r>
        <w:rPr>
          <w:lang w:eastAsia="ko-KR"/>
        </w:rPr>
        <w:br/>
        <w:t xml:space="preserve">• </w:t>
      </w:r>
      <w:proofErr w:type="spellStart"/>
      <w:r>
        <w:rPr>
          <w:lang w:eastAsia="ko-KR"/>
        </w:rPr>
        <w:t>coordinate_history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최근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(</w:t>
      </w:r>
      <w:r>
        <w:rPr>
          <w:lang w:eastAsia="ko-KR"/>
        </w:rPr>
        <w:t>루프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• </w:t>
      </w:r>
      <w:proofErr w:type="spellStart"/>
      <w:r>
        <w:rPr>
          <w:lang w:eastAsia="ko-KR"/>
        </w:rPr>
        <w:t>ignore_others_timer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r>
        <w:rPr>
          <w:lang w:eastAsia="ko-KR"/>
        </w:rPr>
        <w:t>타이</w:t>
      </w:r>
      <w:r w:rsidR="004959B8">
        <w:rPr>
          <w:rFonts w:eastAsia="맑은 고딕" w:hint="eastAsia"/>
          <w:lang w:eastAsia="ko-KR"/>
        </w:rPr>
        <w:t>머</w:t>
      </w:r>
      <w:r>
        <w:rPr>
          <w:lang w:eastAsia="ko-KR"/>
        </w:rPr>
        <w:br/>
        <w:t xml:space="preserve">• </w:t>
      </w:r>
      <w:r>
        <w:rPr>
          <w:lang w:eastAsia="ko-KR"/>
        </w:rPr>
        <w:t>라운드별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메커니즘</w:t>
      </w:r>
    </w:p>
    <w:p w:rsidR="00764565" w:rsidRDefault="000C15FE">
      <w:pPr>
        <w:pStyle w:val="21"/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:rsidR="00764565" w:rsidRDefault="000C15FE">
      <w:pPr>
        <w:rPr>
          <w:lang w:eastAsia="ko-KR"/>
        </w:rPr>
      </w:pPr>
      <w:r>
        <w:rPr>
          <w:lang w:eastAsia="ko-KR"/>
        </w:rPr>
        <w:t xml:space="preserve">• </w:t>
      </w:r>
      <w:r w:rsidR="00A84570">
        <w:rPr>
          <w:lang w:eastAsia="ko-KR"/>
        </w:rPr>
        <w:t>bomb map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타일의</w:t>
      </w:r>
      <w:r>
        <w:rPr>
          <w:lang w:eastAsia="ko-KR"/>
        </w:rPr>
        <w:t xml:space="preserve"> </w:t>
      </w:r>
      <w:r>
        <w:rPr>
          <w:lang w:eastAsia="ko-KR"/>
        </w:rPr>
        <w:t>폭탄</w:t>
      </w:r>
      <w:r>
        <w:rPr>
          <w:lang w:eastAsia="ko-KR"/>
        </w:rPr>
        <w:t xml:space="preserve"> </w:t>
      </w:r>
      <w:r>
        <w:rPr>
          <w:lang w:eastAsia="ko-KR"/>
        </w:rPr>
        <w:t>위험도를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br/>
        <w:t xml:space="preserve">• </w:t>
      </w:r>
      <w:r w:rsidR="00A84570">
        <w:rPr>
          <w:lang w:eastAsia="ko-KR"/>
        </w:rPr>
        <w:t>explosion map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  <w:r>
        <w:rPr>
          <w:lang w:eastAsia="ko-KR"/>
        </w:rPr>
        <w:br/>
        <w:t>• 3</w:t>
      </w:r>
      <w:r>
        <w:rPr>
          <w:lang w:eastAsia="ko-KR"/>
        </w:rPr>
        <w:t>칸</w:t>
      </w:r>
      <w:r>
        <w:rPr>
          <w:lang w:eastAsia="ko-KR"/>
        </w:rPr>
        <w:t xml:space="preserve"> </w:t>
      </w:r>
      <w:r>
        <w:rPr>
          <w:lang w:eastAsia="ko-KR"/>
        </w:rPr>
        <w:t>범위의</w:t>
      </w:r>
      <w:r>
        <w:rPr>
          <w:lang w:eastAsia="ko-KR"/>
        </w:rPr>
        <w:t xml:space="preserve"> </w:t>
      </w:r>
      <w:r>
        <w:rPr>
          <w:lang w:eastAsia="ko-KR"/>
        </w:rPr>
        <w:t>폭탄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  <w:r>
        <w:rPr>
          <w:lang w:eastAsia="ko-KR"/>
        </w:rPr>
        <w:t xml:space="preserve"> </w:t>
      </w:r>
      <w:r>
        <w:rPr>
          <w:lang w:eastAsia="ko-KR"/>
        </w:rPr>
        <w:t>반경</w:t>
      </w:r>
      <w:r>
        <w:rPr>
          <w:lang w:eastAsia="ko-KR"/>
        </w:rPr>
        <w:t xml:space="preserve"> </w:t>
      </w:r>
      <w:r>
        <w:rPr>
          <w:lang w:eastAsia="ko-KR"/>
        </w:rPr>
        <w:t>고려</w:t>
      </w:r>
      <w:r>
        <w:rPr>
          <w:lang w:eastAsia="ko-KR"/>
        </w:rPr>
        <w:br/>
        <w:t xml:space="preserve">•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:rsidR="00764565" w:rsidRDefault="000C15FE">
      <w:pPr>
        <w:pStyle w:val="21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</w:p>
    <w:p w:rsidR="00764565" w:rsidRDefault="000C15FE">
      <w:pPr>
        <w:rPr>
          <w:lang w:eastAsia="ko-KR"/>
        </w:rPr>
      </w:pPr>
      <w:proofErr w:type="spellStart"/>
      <w:r>
        <w:rPr>
          <w:lang w:eastAsia="ko-KR"/>
        </w:rPr>
        <w:t>action_ideas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큐를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>:</w:t>
      </w:r>
      <w:r>
        <w:rPr>
          <w:lang w:eastAsia="ko-KR"/>
        </w:rPr>
        <w:br/>
        <w:t xml:space="preserve">1.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br/>
        <w:t xml:space="preserve">2.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br/>
        <w:t xml:space="preserve">3. </w:t>
      </w:r>
      <w:r>
        <w:rPr>
          <w:lang w:eastAsia="ko-KR"/>
        </w:rPr>
        <w:t>폭탄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br/>
        <w:t xml:space="preserve">4. </w:t>
      </w:r>
      <w:r>
        <w:rPr>
          <w:lang w:eastAsia="ko-KR"/>
        </w:rPr>
        <w:t>역순으로</w:t>
      </w:r>
      <w:r>
        <w:rPr>
          <w:lang w:eastAsia="ko-KR"/>
        </w:rPr>
        <w:t xml:space="preserve"> </w:t>
      </w:r>
      <w:r>
        <w:rPr>
          <w:lang w:eastAsia="ko-KR"/>
        </w:rPr>
        <w:t>검사하여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유효한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:rsidR="00764565" w:rsidRDefault="000C15FE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:rsidR="00764565" w:rsidRDefault="000C15FE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대회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</w:p>
    <w:p w:rsidR="00764565" w:rsidRDefault="000C15FE">
      <w:pPr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조별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리그</w:t>
      </w:r>
      <w:r>
        <w:rPr>
          <w:b/>
          <w:lang w:eastAsia="ko-KR"/>
        </w:rPr>
        <w:t xml:space="preserve">: </w:t>
      </w:r>
      <w:r>
        <w:rPr>
          <w:lang w:eastAsia="ko-KR"/>
        </w:rPr>
        <w:t>3</w:t>
      </w:r>
      <w:r>
        <w:rPr>
          <w:lang w:eastAsia="ko-KR"/>
        </w:rPr>
        <w:t>승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br/>
      </w:r>
      <w:r>
        <w:rPr>
          <w:b/>
          <w:lang w:eastAsia="ko-KR"/>
        </w:rPr>
        <w:t xml:space="preserve">• </w:t>
      </w:r>
      <w:r>
        <w:rPr>
          <w:b/>
          <w:lang w:eastAsia="ko-KR"/>
        </w:rPr>
        <w:t>토너먼트</w:t>
      </w:r>
      <w:r>
        <w:rPr>
          <w:b/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탈락</w:t>
      </w:r>
      <w:r>
        <w:rPr>
          <w:lang w:eastAsia="ko-KR"/>
        </w:rPr>
        <w:br/>
      </w:r>
      <w:r>
        <w:rPr>
          <w:b/>
          <w:lang w:eastAsia="ko-KR"/>
        </w:rPr>
        <w:t xml:space="preserve">• </w:t>
      </w:r>
      <w:r>
        <w:rPr>
          <w:b/>
          <w:lang w:eastAsia="ko-KR"/>
        </w:rPr>
        <w:t>벤치마크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테스트</w:t>
      </w:r>
      <w:r>
        <w:rPr>
          <w:b/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오픈소스</w:t>
      </w:r>
      <w:r>
        <w:rPr>
          <w:lang w:eastAsia="ko-KR"/>
        </w:rPr>
        <w:t xml:space="preserve"> </w:t>
      </w:r>
      <w:r>
        <w:rPr>
          <w:lang w:eastAsia="ko-KR"/>
        </w:rPr>
        <w:t>강화학습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:rsidR="00764565" w:rsidRDefault="000C15FE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강점</w:t>
      </w:r>
    </w:p>
    <w:p w:rsidR="00764565" w:rsidRDefault="000C15FE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분리로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효율적인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커버리지</w:t>
      </w:r>
      <w:r>
        <w:rPr>
          <w:lang w:eastAsia="ko-KR"/>
        </w:rPr>
        <w:br/>
        <w:t xml:space="preserve">• </w:t>
      </w:r>
      <w:r>
        <w:rPr>
          <w:lang w:eastAsia="ko-KR"/>
        </w:rPr>
        <w:t>안정적이고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br/>
        <w:t xml:space="preserve">•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(</w:t>
      </w:r>
      <w:r>
        <w:rPr>
          <w:lang w:eastAsia="ko-KR"/>
        </w:rPr>
        <w:t>타임아웃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  <w:r>
        <w:rPr>
          <w:lang w:eastAsia="ko-KR"/>
        </w:rPr>
        <w:br/>
        <w:t xml:space="preserve">•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적응력</w:t>
      </w:r>
    </w:p>
    <w:p w:rsidR="00764565" w:rsidRDefault="000C15FE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한계점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p w:rsidR="00764565" w:rsidRDefault="000C15FE">
      <w:pPr>
        <w:pStyle w:val="21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한계점</w:t>
      </w:r>
    </w:p>
    <w:p w:rsidR="002B1304" w:rsidRPr="002B1304" w:rsidRDefault="000C15FE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골짜기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탈출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 xml:space="preserve"> </w:t>
      </w:r>
      <w:r>
        <w:rPr>
          <w:lang w:eastAsia="ko-KR"/>
        </w:rPr>
        <w:t>갇히는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br/>
        <w:t>• 1</w:t>
      </w:r>
      <w:r>
        <w:rPr>
          <w:lang w:eastAsia="ko-KR"/>
        </w:rPr>
        <w:t>대</w:t>
      </w:r>
      <w:r>
        <w:rPr>
          <w:lang w:eastAsia="ko-KR"/>
        </w:rPr>
        <w:t xml:space="preserve">1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약점</w:t>
      </w:r>
      <w:r>
        <w:rPr>
          <w:lang w:eastAsia="ko-KR"/>
        </w:rPr>
        <w:t xml:space="preserve">: </w:t>
      </w:r>
      <w:r>
        <w:rPr>
          <w:lang w:eastAsia="ko-KR"/>
        </w:rPr>
        <w:t>팀플레이</w:t>
      </w:r>
      <w:r>
        <w:rPr>
          <w:lang w:eastAsia="ko-KR"/>
        </w:rPr>
        <w:t xml:space="preserve"> </w:t>
      </w:r>
      <w:r>
        <w:rPr>
          <w:lang w:eastAsia="ko-KR"/>
        </w:rPr>
        <w:t>최적화로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전투력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br/>
        <w:t xml:space="preserve">•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경직성</w:t>
      </w:r>
      <w:r>
        <w:rPr>
          <w:lang w:eastAsia="ko-KR"/>
        </w:rPr>
        <w:t>: Lurer</w:t>
      </w:r>
      <w:r>
        <w:rPr>
          <w:lang w:eastAsia="ko-KR"/>
        </w:rPr>
        <w:t>나</w:t>
      </w:r>
      <w:r>
        <w:rPr>
          <w:lang w:eastAsia="ko-KR"/>
        </w:rPr>
        <w:t xml:space="preserve"> Attacker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생존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역할에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고착</w:t>
      </w:r>
      <w:r>
        <w:rPr>
          <w:lang w:eastAsia="ko-KR"/>
        </w:rPr>
        <w:br/>
        <w:t xml:space="preserve">• </w:t>
      </w:r>
      <w:r>
        <w:rPr>
          <w:lang w:eastAsia="ko-KR"/>
        </w:rPr>
        <w:t>능동적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: </w:t>
      </w:r>
      <w:r>
        <w:rPr>
          <w:lang w:eastAsia="ko-KR"/>
        </w:rPr>
        <w:t>예상치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창의적</w:t>
      </w:r>
      <w:r>
        <w:rPr>
          <w:lang w:eastAsia="ko-KR"/>
        </w:rPr>
        <w:t xml:space="preserve"> </w:t>
      </w:r>
      <w:r>
        <w:rPr>
          <w:lang w:eastAsia="ko-KR"/>
        </w:rPr>
        <w:t>해결책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br/>
        <w:t xml:space="preserve">• </w:t>
      </w:r>
      <w:r>
        <w:rPr>
          <w:lang w:eastAsia="ko-KR"/>
        </w:rPr>
        <w:t>최상위</w:t>
      </w:r>
      <w:r>
        <w:rPr>
          <w:lang w:eastAsia="ko-KR"/>
        </w:rPr>
        <w:t xml:space="preserve"> AI</w:t>
      </w:r>
      <w:r>
        <w:rPr>
          <w:lang w:eastAsia="ko-KR"/>
        </w:rPr>
        <w:t>와의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>: 1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(Milab)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>이</w:t>
      </w:r>
      <w:r w:rsidR="00FC541D">
        <w:rPr>
          <w:lang w:eastAsia="ko-KR"/>
        </w:rPr>
        <w:t xml:space="preserve"> </w:t>
      </w:r>
      <w:r w:rsidR="002B1304">
        <w:rPr>
          <w:rFonts w:eastAsia="맑은 고딕"/>
          <w:lang w:eastAsia="ko-KR"/>
        </w:rPr>
        <w:br/>
      </w:r>
      <w:r w:rsidR="002B1304">
        <w:rPr>
          <w:lang w:eastAsia="ko-KR"/>
        </w:rPr>
        <w:t xml:space="preserve">• </w:t>
      </w:r>
      <w:r w:rsidR="002B1304">
        <w:rPr>
          <w:rFonts w:ascii="맑은 고딕" w:eastAsia="맑은 고딕" w:hAnsi="맑은 고딕" w:cs="맑은 고딕" w:hint="eastAsia"/>
          <w:lang w:eastAsia="ko-KR"/>
        </w:rPr>
        <w:t>규칙</w:t>
      </w:r>
      <w:r w:rsidR="00EC5D9D">
        <w:rPr>
          <w:rFonts w:ascii="맑은 고딕" w:eastAsia="맑은 고딕" w:hAnsi="맑은 고딕" w:cs="맑은 고딕" w:hint="eastAsia"/>
          <w:lang w:eastAsia="ko-KR"/>
        </w:rPr>
        <w:t xml:space="preserve"> 숙지 미흡에 따른 </w:t>
      </w:r>
      <w:r w:rsidR="004F1559">
        <w:rPr>
          <w:rFonts w:ascii="맑은 고딕" w:eastAsia="맑은 고딕" w:hAnsi="맑은 고딕" w:cs="맑은 고딕" w:hint="eastAsia"/>
          <w:lang w:eastAsia="ko-KR"/>
        </w:rPr>
        <w:t>전략 수립 오류</w:t>
      </w:r>
      <w:r w:rsidR="004F1559">
        <w:rPr>
          <w:rFonts w:ascii="맑은 고딕" w:eastAsia="맑은 고딕" w:hAnsi="맑은 고딕" w:cs="맑은 고딕"/>
          <w:lang w:eastAsia="ko-KR"/>
        </w:rPr>
        <w:t xml:space="preserve">, </w:t>
      </w:r>
      <w:r w:rsidR="004F1559">
        <w:rPr>
          <w:rFonts w:ascii="맑은 고딕" w:eastAsia="맑은 고딕" w:hAnsi="맑은 고딕" w:cs="맑은 고딕" w:hint="eastAsia"/>
          <w:lang w:eastAsia="ko-KR"/>
        </w:rPr>
        <w:t>그로 인한 목표 달성 실패.</w:t>
      </w:r>
    </w:p>
    <w:p w:rsidR="00764565" w:rsidRDefault="000C15FE">
      <w:pPr>
        <w:pStyle w:val="21"/>
        <w:rPr>
          <w:lang w:eastAsia="ko-KR"/>
        </w:rPr>
      </w:pPr>
      <w:r>
        <w:rPr>
          <w:lang w:eastAsia="ko-KR"/>
        </w:rPr>
        <w:t>6.2 Rule-Based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근본적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:rsidR="00764565" w:rsidRPr="002A0C31" w:rsidRDefault="000C15FE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Rule-Based </w:t>
      </w:r>
      <w:r>
        <w:rPr>
          <w:rFonts w:ascii="맑은 고딕" w:eastAsia="맑은 고딕" w:hAnsi="맑은 고딕" w:cs="맑은 고딕" w:hint="eastAsia"/>
          <w:lang w:eastAsia="ko-KR"/>
        </w:rPr>
        <w:t>접근법은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안정성과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예측가능성을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제공하지만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같은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근본적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보임</w:t>
      </w:r>
      <w:r>
        <w:rPr>
          <w:lang w:eastAsia="ko-KR"/>
        </w:rPr>
        <w:t>:</w:t>
      </w:r>
      <w:r>
        <w:rPr>
          <w:lang w:eastAsia="ko-KR"/>
        </w:rPr>
        <w:br/>
        <w:t xml:space="preserve">• </w:t>
      </w:r>
      <w:r>
        <w:rPr>
          <w:rFonts w:ascii="맑은 고딕" w:eastAsia="맑은 고딕" w:hAnsi="맑은 고딕" w:cs="맑은 고딕" w:hint="eastAsia"/>
          <w:lang w:eastAsia="ko-KR"/>
        </w:rPr>
        <w:t>미리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정의되지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불가</w:t>
      </w:r>
      <w:r>
        <w:rPr>
          <w:lang w:eastAsia="ko-KR"/>
        </w:rPr>
        <w:br/>
        <w:t xml:space="preserve">• </w:t>
      </w:r>
      <w:r>
        <w:rPr>
          <w:rFonts w:ascii="맑은 고딕" w:eastAsia="맑은 고딕" w:hAnsi="맑은 고딕" w:cs="맑은 고딕" w:hint="eastAsia"/>
          <w:lang w:eastAsia="ko-KR"/>
        </w:rPr>
        <w:t>상대방의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적응력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부족</w:t>
      </w:r>
      <w:r>
        <w:rPr>
          <w:lang w:eastAsia="ko-KR"/>
        </w:rPr>
        <w:br/>
        <w:t xml:space="preserve">• </w:t>
      </w:r>
      <w:r>
        <w:rPr>
          <w:rFonts w:ascii="맑은 고딕" w:eastAsia="맑은 고딕" w:hAnsi="맑은 고딕" w:cs="맑은 고딕" w:hint="eastAsia"/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상황에서의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한계</w:t>
      </w:r>
      <w:r>
        <w:rPr>
          <w:lang w:eastAsia="ko-KR"/>
        </w:rPr>
        <w:br/>
        <w:t xml:space="preserve">• </w:t>
      </w:r>
      <w:r>
        <w:rPr>
          <w:rFonts w:ascii="맑은 고딕" w:eastAsia="맑은 고딕" w:hAnsi="맑은 고딕" w:cs="맑은 고딕" w:hint="eastAsia"/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학습과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불가능</w:t>
      </w:r>
    </w:p>
    <w:p w:rsidR="00764565" w:rsidRDefault="000C15FE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결론</w:t>
      </w:r>
    </w:p>
    <w:p w:rsidR="00764565" w:rsidRPr="00643012" w:rsidRDefault="000C15FE">
      <w:pPr>
        <w:rPr>
          <w:rFonts w:eastAsia="맑은 고딕" w:hint="eastAsia"/>
          <w:lang w:eastAsia="ko-KR"/>
        </w:rPr>
      </w:pPr>
      <w:r>
        <w:rPr>
          <w:lang w:eastAsia="ko-KR"/>
        </w:rPr>
        <w:t>W</w:t>
      </w:r>
      <w:r>
        <w:rPr>
          <w:lang w:eastAsia="ko-KR"/>
        </w:rPr>
        <w:t>olf Agent</w:t>
      </w:r>
      <w:r>
        <w:rPr>
          <w:lang w:eastAsia="ko-KR"/>
        </w:rPr>
        <w:t>는</w:t>
      </w:r>
      <w:r>
        <w:rPr>
          <w:lang w:eastAsia="ko-KR"/>
        </w:rPr>
        <w:t xml:space="preserve"> Rule-Based </w:t>
      </w:r>
      <w:r>
        <w:rPr>
          <w:lang w:eastAsia="ko-KR"/>
        </w:rPr>
        <w:t>접근법을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Bomberman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게임에서</w:t>
      </w:r>
      <w:r>
        <w:rPr>
          <w:lang w:eastAsia="ko-KR"/>
        </w:rPr>
        <w:t xml:space="preserve"> </w:t>
      </w:r>
      <w:r>
        <w:rPr>
          <w:lang w:eastAsia="ko-KR"/>
        </w:rPr>
        <w:t>안정적이고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 w:rsidR="005F306B">
        <w:rPr>
          <w:rFonts w:ascii="맑은 고딕" w:eastAsia="맑은 고딕" w:hAnsi="맑은 고딕" w:cs="맑은 고딕" w:hint="eastAsia"/>
          <w:lang w:eastAsia="ko-KR"/>
        </w:rPr>
        <w:t>줌</w:t>
      </w:r>
      <w:r>
        <w:rPr>
          <w:lang w:eastAsia="ko-KR"/>
        </w:rPr>
        <w:t xml:space="preserve">.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>(Attacker/Lurer)</w:t>
      </w:r>
      <w:r>
        <w:rPr>
          <w:lang w:eastAsia="ko-KR"/>
        </w:rPr>
        <w:t>와</w:t>
      </w:r>
      <w:r>
        <w:rPr>
          <w:lang w:eastAsia="ko-KR"/>
        </w:rPr>
        <w:t xml:space="preserve"> BFS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 w:rsidR="00D92B5C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엔드</w:t>
      </w:r>
      <w:r w:rsidR="008F1683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조별</w:t>
      </w:r>
      <w:r>
        <w:rPr>
          <w:lang w:eastAsia="ko-KR"/>
        </w:rPr>
        <w:t xml:space="preserve"> </w:t>
      </w:r>
      <w:r>
        <w:rPr>
          <w:lang w:eastAsia="ko-KR"/>
        </w:rPr>
        <w:t>리그에서</w:t>
      </w:r>
      <w:r>
        <w:rPr>
          <w:lang w:eastAsia="ko-KR"/>
        </w:rPr>
        <w:t xml:space="preserve"> 3</w:t>
      </w:r>
      <w:r>
        <w:rPr>
          <w:lang w:eastAsia="ko-KR"/>
        </w:rPr>
        <w:t>승을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거</w:t>
      </w:r>
      <w:r w:rsidR="00D44725">
        <w:rPr>
          <w:rFonts w:ascii="맑은 고딕" w:eastAsia="맑은 고딕" w:hAnsi="맑은 고딕" w:cs="맑은 고딕" w:hint="eastAsia"/>
          <w:lang w:eastAsia="ko-KR"/>
        </w:rPr>
        <w:t>둠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토너먼트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탈락과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AI</w:t>
      </w:r>
      <w:r>
        <w:rPr>
          <w:lang w:eastAsia="ko-KR"/>
        </w:rPr>
        <w:t>와의</w:t>
      </w:r>
      <w:r>
        <w:rPr>
          <w:lang w:eastAsia="ko-KR"/>
        </w:rPr>
        <w:t xml:space="preserve"> </w:t>
      </w:r>
      <w:r>
        <w:rPr>
          <w:lang w:eastAsia="ko-KR"/>
        </w:rPr>
        <w:t>격차는</w:t>
      </w:r>
      <w:r>
        <w:rPr>
          <w:lang w:eastAsia="ko-KR"/>
        </w:rPr>
        <w:t xml:space="preserve"> Rule-Based </w:t>
      </w:r>
      <w:r>
        <w:rPr>
          <w:lang w:eastAsia="ko-KR"/>
        </w:rPr>
        <w:t>접근법의</w:t>
      </w:r>
      <w:r>
        <w:rPr>
          <w:lang w:eastAsia="ko-KR"/>
        </w:rPr>
        <w:t xml:space="preserve"> </w:t>
      </w:r>
      <w:r>
        <w:rPr>
          <w:lang w:eastAsia="ko-KR"/>
        </w:rPr>
        <w:t>근본적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 w:rsidR="00E759C4">
        <w:rPr>
          <w:rFonts w:ascii="맑은 고딕" w:eastAsia="맑은 고딕" w:hAnsi="맑은 고딕" w:cs="맑은 고딕" w:hint="eastAsia"/>
          <w:lang w:eastAsia="ko-KR"/>
        </w:rPr>
        <w:t>줌.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예상치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능동적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불가능성은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강화학습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접근법의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 w:rsidR="0084373E">
        <w:rPr>
          <w:rFonts w:ascii="맑은 고딕" w:eastAsia="맑은 고딕" w:hAnsi="맑은 고딕" w:cs="맑은 고딕" w:hint="eastAsia"/>
          <w:lang w:eastAsia="ko-KR"/>
        </w:rPr>
        <w:t>느</w:t>
      </w:r>
      <w:r w:rsidR="00E759C4">
        <w:rPr>
          <w:rFonts w:ascii="맑은 고딕" w:eastAsia="맑은 고딕" w:hAnsi="맑은 고딕" w:cs="맑은 고딕" w:hint="eastAsia"/>
          <w:lang w:eastAsia="ko-KR"/>
        </w:rPr>
        <w:t>낌</w:t>
      </w:r>
      <w:r w:rsidR="0084373E"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교훈은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:</w:t>
      </w:r>
      <w:r>
        <w:rPr>
          <w:lang w:eastAsia="ko-KR"/>
        </w:rPr>
        <w:br/>
        <w:t>• Rule-Based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프로토타이핑과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구현에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 w:rsidR="009047DB">
        <w:rPr>
          <w:rFonts w:ascii="맑은 고딕" w:eastAsia="맑은 고딕" w:hAnsi="맑은 고딕" w:cs="맑은 고딕" w:hint="eastAsia"/>
          <w:lang w:eastAsia="ko-KR"/>
        </w:rPr>
        <w:t>임</w:t>
      </w:r>
      <w:r w:rsidR="00526ADB"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접근법이</w:t>
      </w:r>
      <w:r>
        <w:rPr>
          <w:lang w:eastAsia="ko-KR"/>
        </w:rPr>
        <w:t xml:space="preserve"> </w:t>
      </w:r>
      <w:r>
        <w:rPr>
          <w:lang w:eastAsia="ko-KR"/>
        </w:rPr>
        <w:t>필수적</w:t>
      </w:r>
      <w:r w:rsidR="009047DB">
        <w:rPr>
          <w:rFonts w:ascii="맑은 고딕" w:eastAsia="맑은 고딕" w:hAnsi="맑은 고딕" w:cs="맑은 고딕" w:hint="eastAsia"/>
          <w:lang w:eastAsia="ko-KR"/>
        </w:rPr>
        <w:t>임</w:t>
      </w:r>
      <w:r w:rsidR="00526ADB"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• </w:t>
      </w:r>
      <w:r>
        <w:rPr>
          <w:lang w:eastAsia="ko-KR"/>
        </w:rPr>
        <w:t>멀티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>계의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 w:rsidR="0066636D">
        <w:rPr>
          <w:rFonts w:ascii="맑은 고딕" w:eastAsia="맑은 고딕" w:hAnsi="맑은 고딕" w:cs="맑은 고딕" w:hint="eastAsia"/>
          <w:lang w:eastAsia="ko-KR"/>
        </w:rPr>
        <w:t>함</w:t>
      </w:r>
      <w:r w:rsidR="00526ADB"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lang w:eastAsia="ko-KR"/>
        </w:rPr>
        <w:br/>
      </w:r>
    </w:p>
    <w:sectPr w:rsidR="00764565" w:rsidRPr="0064301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49"/>
    <w:rsid w:val="0006063C"/>
    <w:rsid w:val="00077A27"/>
    <w:rsid w:val="000C15FE"/>
    <w:rsid w:val="000F10A6"/>
    <w:rsid w:val="000F6FA4"/>
    <w:rsid w:val="0015074B"/>
    <w:rsid w:val="00203C57"/>
    <w:rsid w:val="00273B1A"/>
    <w:rsid w:val="0029639D"/>
    <w:rsid w:val="002A0C31"/>
    <w:rsid w:val="002A108A"/>
    <w:rsid w:val="002A7B44"/>
    <w:rsid w:val="002B1304"/>
    <w:rsid w:val="003266FA"/>
    <w:rsid w:val="00326F90"/>
    <w:rsid w:val="003436FF"/>
    <w:rsid w:val="00351539"/>
    <w:rsid w:val="00437D1F"/>
    <w:rsid w:val="004959B8"/>
    <w:rsid w:val="0049718C"/>
    <w:rsid w:val="004C4C49"/>
    <w:rsid w:val="004D7A92"/>
    <w:rsid w:val="004E07EA"/>
    <w:rsid w:val="004F1559"/>
    <w:rsid w:val="004F4AE7"/>
    <w:rsid w:val="00516D1D"/>
    <w:rsid w:val="00526ADB"/>
    <w:rsid w:val="005702C6"/>
    <w:rsid w:val="005852FD"/>
    <w:rsid w:val="005968ED"/>
    <w:rsid w:val="005F306B"/>
    <w:rsid w:val="00641C0E"/>
    <w:rsid w:val="00643012"/>
    <w:rsid w:val="006534B3"/>
    <w:rsid w:val="00661323"/>
    <w:rsid w:val="00665789"/>
    <w:rsid w:val="0066636D"/>
    <w:rsid w:val="00672083"/>
    <w:rsid w:val="00684B3D"/>
    <w:rsid w:val="006927B1"/>
    <w:rsid w:val="006D2739"/>
    <w:rsid w:val="006E0B0A"/>
    <w:rsid w:val="00706D71"/>
    <w:rsid w:val="00707222"/>
    <w:rsid w:val="007478AF"/>
    <w:rsid w:val="00764565"/>
    <w:rsid w:val="0078258B"/>
    <w:rsid w:val="007E35CF"/>
    <w:rsid w:val="007E79BD"/>
    <w:rsid w:val="007F162F"/>
    <w:rsid w:val="00813A48"/>
    <w:rsid w:val="00814E09"/>
    <w:rsid w:val="00820A41"/>
    <w:rsid w:val="00827289"/>
    <w:rsid w:val="0084373E"/>
    <w:rsid w:val="00860F6F"/>
    <w:rsid w:val="00867FD3"/>
    <w:rsid w:val="008819B3"/>
    <w:rsid w:val="008A0D0B"/>
    <w:rsid w:val="008B4110"/>
    <w:rsid w:val="008E5943"/>
    <w:rsid w:val="008F1683"/>
    <w:rsid w:val="009047DB"/>
    <w:rsid w:val="009337E2"/>
    <w:rsid w:val="009C56F1"/>
    <w:rsid w:val="009D421E"/>
    <w:rsid w:val="009D66C1"/>
    <w:rsid w:val="00A121B3"/>
    <w:rsid w:val="00A80756"/>
    <w:rsid w:val="00A84570"/>
    <w:rsid w:val="00A8673B"/>
    <w:rsid w:val="00A872DF"/>
    <w:rsid w:val="00AA1D8D"/>
    <w:rsid w:val="00AD0B19"/>
    <w:rsid w:val="00AF71A8"/>
    <w:rsid w:val="00B15FCB"/>
    <w:rsid w:val="00B44126"/>
    <w:rsid w:val="00B47730"/>
    <w:rsid w:val="00B866FB"/>
    <w:rsid w:val="00B92793"/>
    <w:rsid w:val="00BA74D9"/>
    <w:rsid w:val="00BA7D4C"/>
    <w:rsid w:val="00BC4847"/>
    <w:rsid w:val="00BD3FCE"/>
    <w:rsid w:val="00C848E1"/>
    <w:rsid w:val="00CB0664"/>
    <w:rsid w:val="00CE75EA"/>
    <w:rsid w:val="00CF3902"/>
    <w:rsid w:val="00CF714B"/>
    <w:rsid w:val="00D44725"/>
    <w:rsid w:val="00D92B5C"/>
    <w:rsid w:val="00E045B7"/>
    <w:rsid w:val="00E759C4"/>
    <w:rsid w:val="00EC3D50"/>
    <w:rsid w:val="00EC5D9D"/>
    <w:rsid w:val="00F11F22"/>
    <w:rsid w:val="00F7037C"/>
    <w:rsid w:val="00F967AE"/>
    <w:rsid w:val="00FA465C"/>
    <w:rsid w:val="00FC54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786D4A"/>
  <w14:defaultImageDpi w14:val="300"/>
  <w15:docId w15:val="{49C1C802-3723-4463-B170-00873DBB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0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9A6658-6C0E-4068-A849-79CD43F44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437</Words>
  <Characters>2496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김재원</cp:lastModifiedBy>
  <cp:revision>94</cp:revision>
  <dcterms:created xsi:type="dcterms:W3CDTF">2013-12-23T23:15:00Z</dcterms:created>
  <dcterms:modified xsi:type="dcterms:W3CDTF">2025-12-18T04:05:00Z</dcterms:modified>
  <cp:category/>
</cp:coreProperties>
</file>